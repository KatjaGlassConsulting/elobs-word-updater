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Objectives and Endpoints</w:t>
      </w:r>
    </w:p>
    <w:p>
      <w:r>
        <w:t>Primary Objective: To evaluate the efficacy of the study drug.</w:t>
      </w:r>
    </w:p>
    <w:p>
      <w:r>
        <w:t>Primary Endpoint: Change from baseline in HbA1c at Week 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